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ClickFlash Kiosk Quickstart</w:t>
      </w:r>
    </w:p>
    <w:p>
      <w:pPr>
        <w:pStyle w:val="Heading1"/>
      </w:pPr>
      <w:r>
        <w:t>Find your photos in 5 easy steps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1️⃣ Enter your room number</w:t>
      </w:r>
    </w:p>
    <w:p>
      <w:r>
        <w:t>[🔍]</w:t>
      </w:r>
    </w:p>
    <w:p>
      <w:r/>
      <w:r>
        <w:rPr>
          <w:b/>
        </w:rPr>
        <w:t>Type your room number</w:t>
      </w:r>
      <w:r>
        <w:t xml:space="preserve"> on the keypad and tap </w:t>
      </w:r>
      <w:r>
        <w:rPr>
          <w:b/>
        </w:rPr>
        <w:t>Find My Photos</w:t>
      </w:r>
      <w:r>
        <w:t>.</w:t>
      </w:r>
    </w:p>
    <w:p>
      <w:pPr>
        <w:pStyle w:val="Quote"/>
      </w:pPr>
      <w:r>
        <w:t>💡 Tip: Your room number is on your key card or booking confirmation.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2️⃣ Pick your photos</w:t>
      </w:r>
    </w:p>
    <w:p>
      <w:r>
        <w:t>[👆]</w:t>
      </w:r>
    </w:p>
    <w:p>
      <w:r>
        <w:t xml:space="preserve">Tap the photos you want to keep. A </w:t>
      </w:r>
      <w:r>
        <w:rPr>
          <w:b/>
        </w:rPr>
        <w:t>green checkmark</w:t>
      </w:r>
      <w:r>
        <w:t xml:space="preserve"> means they are selected. Tap again to unselect.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3️⃣ Choose your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4320"/>
          </w:tcPr>
          <w:p>
            <w:r>
              <w:t>**Digital Download** — Every photo sent to your phone</w:t>
            </w:r>
          </w:p>
        </w:tc>
        <w:tc>
          <w:tcPr>
            <w:tcW w:type="dxa" w:w="4320"/>
          </w:tcPr>
          <w:p>
            <w:r>
              <w:t>$9.99</w:t>
            </w:r>
          </w:p>
        </w:tc>
      </w:tr>
      <w:tr>
        <w:tc>
          <w:tcPr>
            <w:tcW w:type="dxa" w:w="4320"/>
          </w:tcPr>
          <w:p>
            <w:r>
              <w:t>**8×10 Print** — A glossy keepsake to take home</w:t>
            </w:r>
          </w:p>
        </w:tc>
        <w:tc>
          <w:tcPr>
            <w:tcW w:type="dxa" w:w="4320"/>
          </w:tcPr>
          <w:p>
            <w:r>
              <w:t>$14.99</w:t>
            </w:r>
          </w:p>
        </w:tc>
      </w:tr>
      <w:tr>
        <w:tc>
          <w:tcPr>
            <w:tcW w:type="dxa" w:w="4320"/>
          </w:tcPr>
          <w:p>
            <w:r>
              <w:t>**Full Album** — All your photos, all downloads, and one print</w:t>
            </w:r>
          </w:p>
        </w:tc>
        <w:tc>
          <w:tcPr>
            <w:tcW w:type="dxa" w:w="4320"/>
          </w:tcPr>
          <w:p>
            <w:r>
              <w:t>$49.99</w:t>
            </w:r>
          </w:p>
        </w:tc>
      </w:tr>
    </w:tbl>
    <w:p>
      <w:r>
        <w:t xml:space="preserve">Tap the product you want, then tap </w:t>
      </w:r>
      <w:r>
        <w:rPr>
          <w:b/>
        </w:rPr>
        <w:t>Next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4️⃣ Pay</w:t>
      </w:r>
    </w:p>
    <w:p>
      <w:r>
        <w:t>[💳]</w:t>
      </w:r>
    </w:p>
    <w:p>
      <w:r/>
      <w:r>
        <w:rPr>
          <w:b/>
        </w:rPr>
        <w:t>Swipe, tap, or insert</w:t>
      </w:r>
      <w:r>
        <w:t xml:space="preserve"> your card when the light turns green. Follow the prompts on the card reader.</w:t>
      </w:r>
    </w:p>
    <w:p>
      <w:pPr>
        <w:pStyle w:val="Quote"/>
      </w:pPr>
      <w:r>
        <w:t>✅ **You are safe.** We never store your card number.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5️⃣ Get your receipt</w:t>
      </w:r>
    </w:p>
    <w:p>
      <w:r>
        <w:t>[📄]</w:t>
      </w:r>
    </w:p>
    <w:p>
      <w:r>
        <w:t xml:space="preserve">The screen shows your </w:t>
      </w:r>
      <w:r>
        <w:rPr>
          <w:b/>
        </w:rPr>
        <w:t>order number</w:t>
      </w:r>
      <w:r>
        <w:t xml:space="preserve"> and a text message is sent to your phone.</w:t>
      </w:r>
    </w:p>
    <w:p>
      <w:pPr>
        <w:pStyle w:val="Quote"/>
      </w:pPr>
      <w:r>
        <w:t>📱 **Photos will be on your phone in 5 minutes.** We text you the link.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🆘 Need help?</w:t>
      </w:r>
    </w:p>
    <w:p>
      <w:r/>
      <w:r>
        <w:rPr>
          <w:b/>
        </w:rPr>
        <w:t>Press the red button</w:t>
      </w:r>
      <w:r>
        <w:t xml:space="preserve"> on the side of the screen. A staff member will be right with you.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i/>
        </w:rPr>
        <w:t>Thank you for choosing ClickFlash!</w:t>
      </w:r>
      <w:r>
        <w:t xml:space="preserve"> 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